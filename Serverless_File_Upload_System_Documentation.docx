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Serverless File Upload System - Project Documentation</w:t>
      </w:r>
    </w:p>
    <w:p>
      <w:pPr>
        <w:jc w:val="center"/>
      </w:pPr>
      <w:r>
        <w:t>Prepared for project explanation, architecture review, and presentation.</w:t>
      </w:r>
    </w:p>
    <w:p>
      <w:pPr>
        <w:pStyle w:val="Heading1"/>
      </w:pPr>
      <w:r>
        <w:t>1. Project Overview</w:t>
      </w:r>
    </w:p>
    <w:p>
      <w:r>
        <w:t>This project is a cloud-native Serverless File Upload System. Users upload files from a React frontend. The backend is powered by AWS services: API Gateway, Lambda, S3, and DynamoDB.</w:t>
      </w:r>
    </w:p>
    <w:p>
      <w:r>
        <w:t>The main goal is to provide scalable, low-maintenance file management where compute resources are used only when needed.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Frontend: React + Vite + Tailwind CSS</w:t>
      </w:r>
    </w:p>
    <w:p>
      <w:pPr>
        <w:pStyle w:val="ListBullet"/>
      </w:pPr>
      <w:r>
        <w:t>API Layer: AWS API Gateway (HTTP API)</w:t>
      </w:r>
    </w:p>
    <w:p>
      <w:pPr>
        <w:pStyle w:val="ListBullet"/>
      </w:pPr>
      <w:r>
        <w:t>Compute: AWS Lambda (Node.js)</w:t>
      </w:r>
    </w:p>
    <w:p>
      <w:pPr>
        <w:pStyle w:val="ListBullet"/>
      </w:pPr>
      <w:r>
        <w:t>Storage: Amazon S3 (file objects)</w:t>
      </w:r>
    </w:p>
    <w:p>
      <w:pPr>
        <w:pStyle w:val="ListBullet"/>
      </w:pPr>
      <w:r>
        <w:t>Metadata DB: Amazon DynamoDB</w:t>
      </w:r>
    </w:p>
    <w:p>
      <w:pPr>
        <w:pStyle w:val="ListBullet"/>
      </w:pPr>
      <w:r>
        <w:t>Local Development: Vite proxy for API integration</w:t>
      </w:r>
    </w:p>
    <w:p>
      <w:pPr>
        <w:pStyle w:val="Heading1"/>
      </w:pPr>
      <w:r>
        <w:t>3. Architecture Diagram</w:t>
      </w:r>
    </w:p>
    <w:p>
      <w:r>
        <w:t>Logical architecture of the system:</w:t>
      </w:r>
    </w:p>
    <w:p>
      <w:r>
        <w:rPr>
          <w:rFonts w:ascii="Consolas" w:hAnsi="Consolas"/>
          <w:sz w:val="20"/>
        </w:rPr>
        <w:t>+-----------------------+        HTTPS         +-----------------------+</w:t>
        <w:br/>
        <w:t>|  React Frontend UI    | ------------------&gt;  |   API Gateway (HTTP)  |</w:t>
        <w:br/>
        <w:t>|  (Login/Dashboard/    |                      |  /dashboard /files    |</w:t>
        <w:br/>
        <w:t>|   Upload/My Files)    | &lt;------------------  |  /files/{id}          |</w:t>
        <w:br/>
        <w:t>+-----------------------+      JSON Response   +-----------+-----------+</w:t>
        <w:br/>
        <w:t xml:space="preserve">                                                         |</w:t>
        <w:br/>
        <w:t xml:space="preserve">                                                         v</w:t>
        <w:br/>
        <w:t xml:space="preserve">                                              +-----------------------+</w:t>
        <w:br/>
        <w:t xml:space="preserve">                                              |   AWS Lambda Handler  |</w:t>
        <w:br/>
        <w:t xml:space="preserve">                                              |  (Route-based logic)  |</w:t>
        <w:br/>
        <w:t xml:space="preserve">                                              +-----+-----------+-----+</w:t>
        <w:br/>
        <w:t xml:space="preserve">                                                    |           |</w:t>
        <w:br/>
        <w:t xml:space="preserve">                                 Put/Get/Delete     |           | Scan/Get/Put/Delete</w:t>
        <w:br/>
        <w:t xml:space="preserve">                                                    v           v</w:t>
        <w:br/>
        <w:t xml:space="preserve">                                           +-------------+   +----------------+</w:t>
        <w:br/>
        <w:t xml:space="preserve">                                           | Amazon S3   |   |  DynamoDB      |</w:t>
        <w:br/>
        <w:t xml:space="preserve">                                           | File Object |   | File Metadata  |</w:t>
        <w:br/>
        <w:t xml:space="preserve">                                           +-------------+   +----------------+</w:t>
      </w:r>
    </w:p>
    <w:p>
      <w:pPr>
        <w:pStyle w:val="Heading1"/>
      </w:pPr>
      <w:r>
        <w:t>4. Flow Diagram (End-to-End Request Flow)</w:t>
      </w:r>
    </w:p>
    <w:p>
      <w:r>
        <w:t>File upload and retrieval flow:</w:t>
      </w:r>
    </w:p>
    <w:p>
      <w:r>
        <w:rPr>
          <w:rFonts w:ascii="Consolas" w:hAnsi="Consolas"/>
          <w:sz w:val="20"/>
        </w:rPr>
        <w:t>[User Selects File]</w:t>
        <w:br/>
        <w:t xml:space="preserve">        |</w:t>
        <w:br/>
        <w:t xml:space="preserve">        v</w:t>
        <w:br/>
        <w:t>[Upload Page Validation]</w:t>
        <w:br/>
        <w:t xml:space="preserve">  - type check</w:t>
        <w:br/>
        <w:t xml:space="preserve">  - size check</w:t>
        <w:br/>
        <w:t xml:space="preserve">        |</w:t>
        <w:br/>
        <w:t xml:space="preserve">        v</w:t>
        <w:br/>
        <w:t>[Upload Success UI + S3 Key generated]</w:t>
        <w:br/>
        <w:t xml:space="preserve">        |</w:t>
        <w:br/>
        <w:t xml:space="preserve">        v</w:t>
        <w:br/>
        <w:t>[POST /files to API Gateway]</w:t>
        <w:br/>
        <w:t xml:space="preserve">        |</w:t>
        <w:br/>
        <w:t xml:space="preserve">        v</w:t>
        <w:br/>
        <w:t>[Lambda: parse body + create metadata item]</w:t>
        <w:br/>
        <w:t xml:space="preserve">        |</w:t>
        <w:br/>
        <w:t xml:space="preserve">        v</w:t>
        <w:br/>
        <w:t>[DynamoDB: PutItem]</w:t>
        <w:br/>
        <w:t xml:space="preserve">        |</w:t>
        <w:br/>
        <w:t xml:space="preserve">        v</w:t>
        <w:br/>
        <w:t>[GET /files from My Files page]</w:t>
        <w:br/>
        <w:t xml:space="preserve">        |</w:t>
        <w:br/>
        <w:t xml:space="preserve">        v</w:t>
        <w:br/>
        <w:t>[Lambda: Scan/Query DynamoDB]</w:t>
        <w:br/>
        <w:t xml:space="preserve">        |</w:t>
        <w:br/>
        <w:t xml:space="preserve">        v</w:t>
        <w:br/>
        <w:t>[Frontend renders file cards/table]</w:t>
      </w:r>
    </w:p>
    <w:p>
      <w:pPr>
        <w:pStyle w:val="Heading1"/>
      </w:pPr>
      <w:r>
        <w:t>5. How the Project Works</w:t>
      </w:r>
    </w:p>
    <w:p>
      <w:pPr>
        <w:pStyle w:val="Heading2"/>
      </w:pPr>
      <w:r>
        <w:t>5.1 Frontend Layer</w:t>
      </w:r>
    </w:p>
    <w:p>
      <w:pPr>
        <w:pStyle w:val="ListBullet"/>
      </w:pPr>
      <w:r>
        <w:t>User authentication screen provides login/register flow with animated UI.</w:t>
      </w:r>
    </w:p>
    <w:p>
      <w:pPr>
        <w:pStyle w:val="ListBullet"/>
      </w:pPr>
      <w:r>
        <w:t>Dashboard page loads aggregated stats and recent uploads from backend APIs.</w:t>
      </w:r>
    </w:p>
    <w:p>
      <w:pPr>
        <w:pStyle w:val="ListBullet"/>
      </w:pPr>
      <w:r>
        <w:t>Upload page validates selected files (type and size), shows progress animation, and submits metadata.</w:t>
      </w:r>
    </w:p>
    <w:p>
      <w:pPr>
        <w:pStyle w:val="ListBullet"/>
      </w:pPr>
      <w:r>
        <w:t>My Files page supports search, filter, sort, pagination, and file detail navigation.</w:t>
      </w:r>
    </w:p>
    <w:p>
      <w:pPr>
        <w:pStyle w:val="ListBullet"/>
      </w:pPr>
      <w:r>
        <w:t>Settings page manages profile info, email updates, and password reset UI.</w:t>
      </w:r>
    </w:p>
    <w:p>
      <w:pPr>
        <w:pStyle w:val="Heading2"/>
      </w:pPr>
      <w:r>
        <w:t>5.2 API Layer (API Gateway + Lambda)</w:t>
      </w:r>
    </w:p>
    <w:p>
      <w:pPr>
        <w:pStyle w:val="ListBullet"/>
      </w:pPr>
      <w:r>
        <w:t>API Gateway exposes routes such as /dashboard, /files, /files/{id}.</w:t>
      </w:r>
    </w:p>
    <w:p>
      <w:pPr>
        <w:pStyle w:val="ListBullet"/>
      </w:pPr>
      <w:r>
        <w:t>Lambda receives method + path and routes requests to the correct handler logic.</w:t>
      </w:r>
    </w:p>
    <w:p>
      <w:pPr>
        <w:pStyle w:val="ListBullet"/>
      </w:pPr>
      <w:r>
        <w:t>CORS headers are included so browser-based frontend can call API safely.</w:t>
      </w:r>
    </w:p>
    <w:p>
      <w:pPr>
        <w:pStyle w:val="Heading2"/>
      </w:pPr>
      <w:r>
        <w:t>5.3 Data Layer</w:t>
      </w:r>
    </w:p>
    <w:p>
      <w:pPr>
        <w:pStyle w:val="ListBullet"/>
      </w:pPr>
      <w:r>
        <w:t>S3 stores uploaded file objects (binary files).</w:t>
      </w:r>
    </w:p>
    <w:p>
      <w:pPr>
        <w:pStyle w:val="ListBullet"/>
      </w:pPr>
      <w:r>
        <w:t>DynamoDB stores metadata: fileId, fileName, fileType, fileSizeBytes, uploadedAt, uploadedBy, status, s3Key.</w:t>
      </w:r>
    </w:p>
    <w:p>
      <w:pPr>
        <w:pStyle w:val="ListBullet"/>
      </w:pPr>
      <w:r>
        <w:t>Frontend views are driven primarily by metadata returned from DynamoDB through Lambda.</w:t>
      </w:r>
    </w:p>
    <w:p>
      <w:pPr>
        <w:pStyle w:val="Heading1"/>
      </w:pPr>
      <w:r>
        <w:t>6. Core Backend Routes</w:t>
      </w:r>
    </w:p>
    <w:p>
      <w:pPr>
        <w:pStyle w:val="ListBullet"/>
      </w:pPr>
      <w:r>
        <w:t>GET /dashboard -&gt; Returns { totalFiles, storageUsed, lastUpload }</w:t>
      </w:r>
    </w:p>
    <w:p>
      <w:pPr>
        <w:pStyle w:val="ListBullet"/>
      </w:pPr>
      <w:r>
        <w:t>GET /files -&gt; Returns file metadata list</w:t>
      </w:r>
    </w:p>
    <w:p>
      <w:pPr>
        <w:pStyle w:val="ListBullet"/>
      </w:pPr>
      <w:r>
        <w:t>POST /files -&gt; Inserts a new file metadata record</w:t>
      </w:r>
    </w:p>
    <w:p>
      <w:pPr>
        <w:pStyle w:val="ListBullet"/>
      </w:pPr>
      <w:r>
        <w:t>GET /files/{id} -&gt; Returns metadata of one file</w:t>
      </w:r>
    </w:p>
    <w:p>
      <w:pPr>
        <w:pStyle w:val="ListBullet"/>
      </w:pPr>
      <w:r>
        <w:t>DELETE /files/{id} -&gt; Deletes one metadata record</w:t>
      </w:r>
    </w:p>
    <w:p>
      <w:pPr>
        <w:pStyle w:val="Heading1"/>
      </w:pPr>
      <w:r>
        <w:t>7. Security and Best Practices</w:t>
      </w:r>
    </w:p>
    <w:p>
      <w:pPr>
        <w:pStyle w:val="ListBullet"/>
      </w:pPr>
      <w:r>
        <w:t>IAM user (not root) is used for daily access.</w:t>
      </w:r>
    </w:p>
    <w:p>
      <w:pPr>
        <w:pStyle w:val="ListBullet"/>
      </w:pPr>
      <w:r>
        <w:t>MFA enabled for secure account authentication.</w:t>
      </w:r>
    </w:p>
    <w:p>
      <w:pPr>
        <w:pStyle w:val="ListBullet"/>
      </w:pPr>
      <w:r>
        <w:t>Least-privilege IAM policies recommended for Lambda and developers.</w:t>
      </w:r>
    </w:p>
    <w:p>
      <w:pPr>
        <w:pStyle w:val="ListBullet"/>
      </w:pPr>
      <w:r>
        <w:t>S3 public access should remain blocked unless explicitly required.</w:t>
      </w:r>
    </w:p>
    <w:p>
      <w:pPr>
        <w:pStyle w:val="ListBullet"/>
      </w:pPr>
      <w:r>
        <w:t>Rotate exposed access keys immediately if accidentally shared.</w:t>
      </w:r>
    </w:p>
    <w:p>
      <w:pPr>
        <w:pStyle w:val="Heading1"/>
      </w:pPr>
      <w:r>
        <w:t>8. Deployment and Testing Checklist</w:t>
      </w:r>
    </w:p>
    <w:p>
      <w:pPr>
        <w:pStyle w:val="ListBullet"/>
      </w:pPr>
      <w:r>
        <w:t>Deploy Lambda code and confirm correct handler file is configured.</w:t>
      </w:r>
    </w:p>
    <w:p>
      <w:pPr>
        <w:pStyle w:val="ListBullet"/>
      </w:pPr>
      <w:r>
        <w:t>Attach Lambda integration to all API Gateway routes.</w:t>
      </w:r>
    </w:p>
    <w:p>
      <w:pPr>
        <w:pStyle w:val="ListBullet"/>
      </w:pPr>
      <w:r>
        <w:t>Set route authorization to NONE for public testing routes.</w:t>
      </w:r>
    </w:p>
    <w:p>
      <w:pPr>
        <w:pStyle w:val="ListBullet"/>
      </w:pPr>
      <w:r>
        <w:t>Deploy API Gateway stage (prod) after any route change.</w:t>
      </w:r>
    </w:p>
    <w:p>
      <w:pPr>
        <w:pStyle w:val="ListBullet"/>
      </w:pPr>
      <w:r>
        <w:t>Verify endpoints return JSON (not default Hello from Lambda).</w:t>
      </w:r>
    </w:p>
    <w:p>
      <w:pPr>
        <w:pStyle w:val="ListBullet"/>
      </w:pPr>
      <w:r>
        <w:t>Test frontend integration via /api proxy in local development.</w:t>
      </w:r>
    </w:p>
    <w:p>
      <w:pPr>
        <w:pStyle w:val="Heading1"/>
      </w:pPr>
      <w:r>
        <w:t>9. Conclusion</w:t>
      </w:r>
    </w:p>
    <w:p>
      <w:r>
        <w:t>This project demonstrates a practical implementation of modern serverless architecture. It combines scalable storage (S3), event-driven compute (Lambda), API management (API Gateway), and NoSQL metadata management (DynamoDB), with a responsive React frontend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